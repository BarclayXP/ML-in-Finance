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SID: 2528344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88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89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