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SID: 2528344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