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SID: 2528344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32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22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