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SID: 2528344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7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6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